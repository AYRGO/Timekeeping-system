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9A217" w14:textId="77777777" w:rsidR="00EC1410" w:rsidRDefault="00EC1410"/>
    <w:p w14:paraId="395E84B1" w14:textId="77777777" w:rsidR="00EC1410" w:rsidRDefault="00000000">
      <w:pPr>
        <w:pStyle w:val="Heading2"/>
      </w:pPr>
      <w:r>
        <w:t>⚠️ EMPLOYEES WITH CHANGES (32 Total)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549"/>
        <w:gridCol w:w="1164"/>
        <w:gridCol w:w="1158"/>
        <w:gridCol w:w="1180"/>
        <w:gridCol w:w="1175"/>
        <w:gridCol w:w="1189"/>
        <w:gridCol w:w="1205"/>
      </w:tblGrid>
      <w:tr w:rsidR="00EC1410" w14:paraId="5CB7362A" w14:textId="77777777" w:rsidTr="00EC14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  <w:shd w:val="clear" w:color="auto" w:fill="4472C4"/>
          </w:tcPr>
          <w:p w14:paraId="7A15448D" w14:textId="77777777" w:rsidR="00EC1410" w:rsidRDefault="00000000">
            <w:r>
              <w:rPr>
                <w:color w:val="FFFFFF"/>
              </w:rPr>
              <w:t>Employee Name</w:t>
            </w:r>
          </w:p>
        </w:tc>
        <w:tc>
          <w:tcPr>
            <w:tcW w:w="1234" w:type="dxa"/>
            <w:shd w:val="clear" w:color="auto" w:fill="4472C4"/>
          </w:tcPr>
          <w:p w14:paraId="1CF3D5A7" w14:textId="77777777" w:rsidR="00EC141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ID</w:t>
            </w:r>
          </w:p>
        </w:tc>
        <w:tc>
          <w:tcPr>
            <w:tcW w:w="1234" w:type="dxa"/>
            <w:shd w:val="clear" w:color="auto" w:fill="4472C4"/>
          </w:tcPr>
          <w:p w14:paraId="51582808" w14:textId="77777777" w:rsidR="00EC141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Type</w:t>
            </w:r>
          </w:p>
        </w:tc>
        <w:tc>
          <w:tcPr>
            <w:tcW w:w="1234" w:type="dxa"/>
            <w:shd w:val="clear" w:color="auto" w:fill="4472C4"/>
          </w:tcPr>
          <w:p w14:paraId="3E0495DF" w14:textId="77777777" w:rsidR="00EC141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Before</w:t>
            </w:r>
          </w:p>
        </w:tc>
        <w:tc>
          <w:tcPr>
            <w:tcW w:w="1234" w:type="dxa"/>
            <w:shd w:val="clear" w:color="auto" w:fill="4472C4"/>
          </w:tcPr>
          <w:p w14:paraId="50F6531E" w14:textId="77777777" w:rsidR="00EC141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After</w:t>
            </w:r>
          </w:p>
        </w:tc>
        <w:tc>
          <w:tcPr>
            <w:tcW w:w="1234" w:type="dxa"/>
            <w:shd w:val="clear" w:color="auto" w:fill="4472C4"/>
          </w:tcPr>
          <w:p w14:paraId="14DF8E34" w14:textId="77777777" w:rsidR="00EC141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Change</w:t>
            </w:r>
          </w:p>
        </w:tc>
        <w:tc>
          <w:tcPr>
            <w:tcW w:w="1234" w:type="dxa"/>
            <w:shd w:val="clear" w:color="auto" w:fill="4472C4"/>
          </w:tcPr>
          <w:p w14:paraId="5F5F0E5F" w14:textId="77777777" w:rsidR="00EC141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Status</w:t>
            </w:r>
          </w:p>
        </w:tc>
      </w:tr>
      <w:tr w:rsidR="00EC1410" w14:paraId="137D308B" w14:textId="77777777" w:rsidTr="00EC14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7BA5D96C" w14:textId="77777777" w:rsidR="00EC1410" w:rsidRDefault="00000000">
            <w:r>
              <w:t>ALIMURONG, JOEL LUSUNG</w:t>
            </w:r>
          </w:p>
        </w:tc>
        <w:tc>
          <w:tcPr>
            <w:tcW w:w="1234" w:type="dxa"/>
          </w:tcPr>
          <w:p w14:paraId="24930137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234" w:type="dxa"/>
          </w:tcPr>
          <w:p w14:paraId="36A273EC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VL</w:t>
            </w:r>
          </w:p>
        </w:tc>
        <w:tc>
          <w:tcPr>
            <w:tcW w:w="1234" w:type="dxa"/>
          </w:tcPr>
          <w:p w14:paraId="1145EF84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646464"/>
              </w:rPr>
              <w:t>4.25</w:t>
            </w:r>
          </w:p>
        </w:tc>
        <w:tc>
          <w:tcPr>
            <w:tcW w:w="1234" w:type="dxa"/>
            <w:shd w:val="clear" w:color="auto" w:fill="FFEB9C"/>
          </w:tcPr>
          <w:p w14:paraId="43025912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0000"/>
              </w:rPr>
              <w:t>7.25</w:t>
            </w:r>
          </w:p>
        </w:tc>
        <w:tc>
          <w:tcPr>
            <w:tcW w:w="1234" w:type="dxa"/>
          </w:tcPr>
          <w:p w14:paraId="4C1FD145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8000"/>
              </w:rPr>
              <w:t>+3.00</w:t>
            </w:r>
          </w:p>
        </w:tc>
        <w:tc>
          <w:tcPr>
            <w:tcW w:w="1234" w:type="dxa"/>
          </w:tcPr>
          <w:p w14:paraId="7BAC13B6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Updated</w:t>
            </w:r>
          </w:p>
        </w:tc>
      </w:tr>
      <w:tr w:rsidR="00EC1410" w14:paraId="31DE3F85" w14:textId="77777777" w:rsidTr="00EC14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44BC0F0D" w14:textId="77777777" w:rsidR="00EC1410" w:rsidRDefault="00000000">
            <w:r>
              <w:t>ALVAREZ, JOHN BRYAN</w:t>
            </w:r>
          </w:p>
        </w:tc>
        <w:tc>
          <w:tcPr>
            <w:tcW w:w="1234" w:type="dxa"/>
          </w:tcPr>
          <w:p w14:paraId="7D9A354B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74</w:t>
            </w:r>
          </w:p>
        </w:tc>
        <w:tc>
          <w:tcPr>
            <w:tcW w:w="1234" w:type="dxa"/>
          </w:tcPr>
          <w:p w14:paraId="1FFB7AB4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VL</w:t>
            </w:r>
          </w:p>
        </w:tc>
        <w:tc>
          <w:tcPr>
            <w:tcW w:w="1234" w:type="dxa"/>
          </w:tcPr>
          <w:p w14:paraId="0D9F19FE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646464"/>
              </w:rPr>
              <w:t>5.25</w:t>
            </w:r>
          </w:p>
        </w:tc>
        <w:tc>
          <w:tcPr>
            <w:tcW w:w="1234" w:type="dxa"/>
            <w:shd w:val="clear" w:color="auto" w:fill="FFEB9C"/>
          </w:tcPr>
          <w:p w14:paraId="2BB4ED82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000000"/>
              </w:rPr>
              <w:t>6.25</w:t>
            </w:r>
          </w:p>
        </w:tc>
        <w:tc>
          <w:tcPr>
            <w:tcW w:w="1234" w:type="dxa"/>
          </w:tcPr>
          <w:p w14:paraId="57084B99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008000"/>
              </w:rPr>
              <w:t>+1.00</w:t>
            </w:r>
          </w:p>
        </w:tc>
        <w:tc>
          <w:tcPr>
            <w:tcW w:w="1234" w:type="dxa"/>
          </w:tcPr>
          <w:p w14:paraId="74490F56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Updated</w:t>
            </w:r>
          </w:p>
        </w:tc>
      </w:tr>
      <w:tr w:rsidR="00EC1410" w14:paraId="6B7650E8" w14:textId="77777777" w:rsidTr="00EC14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36378CBC" w14:textId="77777777" w:rsidR="00EC1410" w:rsidRDefault="00000000">
            <w:r>
              <w:t>BACONGALLO, NIKA NUEVA</w:t>
            </w:r>
          </w:p>
        </w:tc>
        <w:tc>
          <w:tcPr>
            <w:tcW w:w="1234" w:type="dxa"/>
          </w:tcPr>
          <w:p w14:paraId="0C1EE3B6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35</w:t>
            </w:r>
          </w:p>
        </w:tc>
        <w:tc>
          <w:tcPr>
            <w:tcW w:w="1234" w:type="dxa"/>
          </w:tcPr>
          <w:p w14:paraId="181287AC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SL</w:t>
            </w:r>
          </w:p>
        </w:tc>
        <w:tc>
          <w:tcPr>
            <w:tcW w:w="1234" w:type="dxa"/>
          </w:tcPr>
          <w:p w14:paraId="19EBA110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646464"/>
              </w:rPr>
              <w:t>5.0</w:t>
            </w:r>
          </w:p>
        </w:tc>
        <w:tc>
          <w:tcPr>
            <w:tcW w:w="1234" w:type="dxa"/>
            <w:shd w:val="clear" w:color="auto" w:fill="FFEB9C"/>
          </w:tcPr>
          <w:p w14:paraId="7F8E928A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0000"/>
              </w:rPr>
              <w:t>4.0</w:t>
            </w:r>
          </w:p>
        </w:tc>
        <w:tc>
          <w:tcPr>
            <w:tcW w:w="1234" w:type="dxa"/>
          </w:tcPr>
          <w:p w14:paraId="1B98AD06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00000"/>
              </w:rPr>
              <w:t>-1.00</w:t>
            </w:r>
          </w:p>
        </w:tc>
        <w:tc>
          <w:tcPr>
            <w:tcW w:w="1234" w:type="dxa"/>
          </w:tcPr>
          <w:p w14:paraId="4B328071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Updated</w:t>
            </w:r>
          </w:p>
        </w:tc>
      </w:tr>
      <w:tr w:rsidR="00EC1410" w14:paraId="716DD847" w14:textId="77777777" w:rsidTr="00EC14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350AB6AA" w14:textId="77777777" w:rsidR="00EC1410" w:rsidRDefault="00000000">
            <w:r>
              <w:t>BANSIL, KRISTIAN DAVID</w:t>
            </w:r>
          </w:p>
        </w:tc>
        <w:tc>
          <w:tcPr>
            <w:tcW w:w="1234" w:type="dxa"/>
          </w:tcPr>
          <w:p w14:paraId="770E5E43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27</w:t>
            </w:r>
          </w:p>
        </w:tc>
        <w:tc>
          <w:tcPr>
            <w:tcW w:w="1234" w:type="dxa"/>
          </w:tcPr>
          <w:p w14:paraId="7D432D9E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VL</w:t>
            </w:r>
          </w:p>
        </w:tc>
        <w:tc>
          <w:tcPr>
            <w:tcW w:w="1234" w:type="dxa"/>
          </w:tcPr>
          <w:p w14:paraId="1539FB37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646464"/>
              </w:rPr>
              <w:t>1.25</w:t>
            </w:r>
          </w:p>
        </w:tc>
        <w:tc>
          <w:tcPr>
            <w:tcW w:w="1234" w:type="dxa"/>
            <w:shd w:val="clear" w:color="auto" w:fill="FFEB9C"/>
          </w:tcPr>
          <w:p w14:paraId="6C672759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000000"/>
              </w:rPr>
              <w:t>2.5</w:t>
            </w:r>
          </w:p>
        </w:tc>
        <w:tc>
          <w:tcPr>
            <w:tcW w:w="1234" w:type="dxa"/>
          </w:tcPr>
          <w:p w14:paraId="4C5D6E47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008000"/>
              </w:rPr>
              <w:t>+1.25</w:t>
            </w:r>
          </w:p>
        </w:tc>
        <w:tc>
          <w:tcPr>
            <w:tcW w:w="1234" w:type="dxa"/>
          </w:tcPr>
          <w:p w14:paraId="375C77D4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Updated</w:t>
            </w:r>
          </w:p>
        </w:tc>
      </w:tr>
      <w:tr w:rsidR="00EC1410" w14:paraId="368E91F9" w14:textId="77777777" w:rsidTr="00EC14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E0F1AF3" w14:textId="77777777" w:rsidR="00EC1410" w:rsidRDefault="00000000">
            <w:r>
              <w:t>BAUTISTA, OLIVE SANTOS</w:t>
            </w:r>
          </w:p>
        </w:tc>
        <w:tc>
          <w:tcPr>
            <w:tcW w:w="1234" w:type="dxa"/>
          </w:tcPr>
          <w:p w14:paraId="44899932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75</w:t>
            </w:r>
          </w:p>
        </w:tc>
        <w:tc>
          <w:tcPr>
            <w:tcW w:w="1234" w:type="dxa"/>
          </w:tcPr>
          <w:p w14:paraId="6DC6E07D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SL</w:t>
            </w:r>
          </w:p>
        </w:tc>
        <w:tc>
          <w:tcPr>
            <w:tcW w:w="1234" w:type="dxa"/>
          </w:tcPr>
          <w:p w14:paraId="019F06A3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646464"/>
              </w:rPr>
              <w:t>4.0</w:t>
            </w:r>
          </w:p>
        </w:tc>
        <w:tc>
          <w:tcPr>
            <w:tcW w:w="1234" w:type="dxa"/>
            <w:shd w:val="clear" w:color="auto" w:fill="FFEB9C"/>
          </w:tcPr>
          <w:p w14:paraId="4CCE4BFE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0000"/>
              </w:rPr>
              <w:t>3.0</w:t>
            </w:r>
          </w:p>
        </w:tc>
        <w:tc>
          <w:tcPr>
            <w:tcW w:w="1234" w:type="dxa"/>
          </w:tcPr>
          <w:p w14:paraId="214632A2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00000"/>
              </w:rPr>
              <w:t>-1.00</w:t>
            </w:r>
          </w:p>
        </w:tc>
        <w:tc>
          <w:tcPr>
            <w:tcW w:w="1234" w:type="dxa"/>
          </w:tcPr>
          <w:p w14:paraId="1D112A40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Updated</w:t>
            </w:r>
          </w:p>
        </w:tc>
      </w:tr>
      <w:tr w:rsidR="00EC1410" w14:paraId="207F0B40" w14:textId="77777777" w:rsidTr="00EC14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682C431" w14:textId="77777777" w:rsidR="00EC1410" w:rsidRDefault="00000000">
            <w:r>
              <w:t>BALDERAS, GLORY ANN GARCIA</w:t>
            </w:r>
          </w:p>
        </w:tc>
        <w:tc>
          <w:tcPr>
            <w:tcW w:w="1234" w:type="dxa"/>
          </w:tcPr>
          <w:p w14:paraId="31AD5143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47</w:t>
            </w:r>
          </w:p>
        </w:tc>
        <w:tc>
          <w:tcPr>
            <w:tcW w:w="1234" w:type="dxa"/>
          </w:tcPr>
          <w:p w14:paraId="6113396D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SL</w:t>
            </w:r>
          </w:p>
        </w:tc>
        <w:tc>
          <w:tcPr>
            <w:tcW w:w="1234" w:type="dxa"/>
          </w:tcPr>
          <w:p w14:paraId="398EEC61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646464"/>
              </w:rPr>
              <w:t>5.0</w:t>
            </w:r>
          </w:p>
        </w:tc>
        <w:tc>
          <w:tcPr>
            <w:tcW w:w="1234" w:type="dxa"/>
            <w:shd w:val="clear" w:color="auto" w:fill="FFEB9C"/>
          </w:tcPr>
          <w:p w14:paraId="3B0F20A7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000000"/>
              </w:rPr>
              <w:t>3.0</w:t>
            </w:r>
          </w:p>
        </w:tc>
        <w:tc>
          <w:tcPr>
            <w:tcW w:w="1234" w:type="dxa"/>
          </w:tcPr>
          <w:p w14:paraId="4E647139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00000"/>
              </w:rPr>
              <w:t>-2.00</w:t>
            </w:r>
          </w:p>
        </w:tc>
        <w:tc>
          <w:tcPr>
            <w:tcW w:w="1234" w:type="dxa"/>
          </w:tcPr>
          <w:p w14:paraId="7E586747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Updated</w:t>
            </w:r>
          </w:p>
        </w:tc>
      </w:tr>
      <w:tr w:rsidR="00EC1410" w14:paraId="332C25D4" w14:textId="77777777" w:rsidTr="00EC14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44DF64DA" w14:textId="77777777" w:rsidR="00EC1410" w:rsidRDefault="00000000">
            <w:r>
              <w:t>BENALLA, RENNECA</w:t>
            </w:r>
          </w:p>
        </w:tc>
        <w:tc>
          <w:tcPr>
            <w:tcW w:w="1234" w:type="dxa"/>
          </w:tcPr>
          <w:p w14:paraId="492CC76D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</w:t>
            </w:r>
          </w:p>
        </w:tc>
        <w:tc>
          <w:tcPr>
            <w:tcW w:w="1234" w:type="dxa"/>
          </w:tcPr>
          <w:p w14:paraId="55EB7E55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VL</w:t>
            </w:r>
          </w:p>
        </w:tc>
        <w:tc>
          <w:tcPr>
            <w:tcW w:w="1234" w:type="dxa"/>
          </w:tcPr>
          <w:p w14:paraId="465A65A2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646464"/>
              </w:rPr>
              <w:t>8.75</w:t>
            </w:r>
          </w:p>
        </w:tc>
        <w:tc>
          <w:tcPr>
            <w:tcW w:w="1234" w:type="dxa"/>
            <w:shd w:val="clear" w:color="auto" w:fill="FFEB9C"/>
          </w:tcPr>
          <w:p w14:paraId="14F9E121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0000"/>
              </w:rPr>
              <w:t>4.75</w:t>
            </w:r>
          </w:p>
        </w:tc>
        <w:tc>
          <w:tcPr>
            <w:tcW w:w="1234" w:type="dxa"/>
          </w:tcPr>
          <w:p w14:paraId="513E6A55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00000"/>
              </w:rPr>
              <w:t>-4.00</w:t>
            </w:r>
          </w:p>
        </w:tc>
        <w:tc>
          <w:tcPr>
            <w:tcW w:w="1234" w:type="dxa"/>
          </w:tcPr>
          <w:p w14:paraId="62821352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Updated</w:t>
            </w:r>
          </w:p>
        </w:tc>
      </w:tr>
      <w:tr w:rsidR="00EC1410" w14:paraId="0908FBAA" w14:textId="77777777" w:rsidTr="00EC14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3FB40537" w14:textId="77777777" w:rsidR="00EC1410" w:rsidRDefault="00000000">
            <w:r>
              <w:t>BRIONES, JOHN MICHAEL</w:t>
            </w:r>
          </w:p>
        </w:tc>
        <w:tc>
          <w:tcPr>
            <w:tcW w:w="1234" w:type="dxa"/>
          </w:tcPr>
          <w:p w14:paraId="7838E897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70</w:t>
            </w:r>
          </w:p>
        </w:tc>
        <w:tc>
          <w:tcPr>
            <w:tcW w:w="1234" w:type="dxa"/>
          </w:tcPr>
          <w:p w14:paraId="3A3FF259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SL</w:t>
            </w:r>
          </w:p>
        </w:tc>
        <w:tc>
          <w:tcPr>
            <w:tcW w:w="1234" w:type="dxa"/>
          </w:tcPr>
          <w:p w14:paraId="42412629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646464"/>
              </w:rPr>
              <w:t>1.0</w:t>
            </w:r>
          </w:p>
        </w:tc>
        <w:tc>
          <w:tcPr>
            <w:tcW w:w="1234" w:type="dxa"/>
            <w:shd w:val="clear" w:color="auto" w:fill="FFEB9C"/>
          </w:tcPr>
          <w:p w14:paraId="5861C6F7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000000"/>
              </w:rPr>
              <w:t>4.0</w:t>
            </w:r>
          </w:p>
        </w:tc>
        <w:tc>
          <w:tcPr>
            <w:tcW w:w="1234" w:type="dxa"/>
          </w:tcPr>
          <w:p w14:paraId="3A1AC3ED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008000"/>
              </w:rPr>
              <w:t>+3.00</w:t>
            </w:r>
          </w:p>
        </w:tc>
        <w:tc>
          <w:tcPr>
            <w:tcW w:w="1234" w:type="dxa"/>
          </w:tcPr>
          <w:p w14:paraId="2FDB3EE7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Updated</w:t>
            </w:r>
          </w:p>
        </w:tc>
      </w:tr>
      <w:tr w:rsidR="00EC1410" w14:paraId="4263394C" w14:textId="77777777" w:rsidTr="00EC14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38AB50C5" w14:textId="77777777" w:rsidR="00EC1410" w:rsidRDefault="00000000">
            <w:r>
              <w:t>CAPATI, ALLEN SOBREPENA</w:t>
            </w:r>
          </w:p>
        </w:tc>
        <w:tc>
          <w:tcPr>
            <w:tcW w:w="1234" w:type="dxa"/>
          </w:tcPr>
          <w:p w14:paraId="1F466F42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56</w:t>
            </w:r>
          </w:p>
        </w:tc>
        <w:tc>
          <w:tcPr>
            <w:tcW w:w="1234" w:type="dxa"/>
          </w:tcPr>
          <w:p w14:paraId="6C26FAB6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VL</w:t>
            </w:r>
          </w:p>
        </w:tc>
        <w:tc>
          <w:tcPr>
            <w:tcW w:w="1234" w:type="dxa"/>
          </w:tcPr>
          <w:p w14:paraId="2E6CF9C0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646464"/>
              </w:rPr>
              <w:t>1.25</w:t>
            </w:r>
          </w:p>
        </w:tc>
        <w:tc>
          <w:tcPr>
            <w:tcW w:w="1234" w:type="dxa"/>
            <w:shd w:val="clear" w:color="auto" w:fill="FFEB9C"/>
          </w:tcPr>
          <w:p w14:paraId="25B6084D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0000"/>
              </w:rPr>
              <w:t>2.0</w:t>
            </w:r>
          </w:p>
        </w:tc>
        <w:tc>
          <w:tcPr>
            <w:tcW w:w="1234" w:type="dxa"/>
          </w:tcPr>
          <w:p w14:paraId="53694BBC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8000"/>
              </w:rPr>
              <w:t>+0.75</w:t>
            </w:r>
          </w:p>
        </w:tc>
        <w:tc>
          <w:tcPr>
            <w:tcW w:w="1234" w:type="dxa"/>
          </w:tcPr>
          <w:p w14:paraId="098B5C5E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Updated</w:t>
            </w:r>
          </w:p>
        </w:tc>
      </w:tr>
      <w:tr w:rsidR="00EC1410" w14:paraId="2CD5E745" w14:textId="77777777" w:rsidTr="00EC14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7399E675" w14:textId="77777777" w:rsidR="00EC1410" w:rsidRDefault="00000000">
            <w:r>
              <w:t>CAPIRAL, GABRIEL</w:t>
            </w:r>
          </w:p>
        </w:tc>
        <w:tc>
          <w:tcPr>
            <w:tcW w:w="1234" w:type="dxa"/>
          </w:tcPr>
          <w:p w14:paraId="722B0C23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82</w:t>
            </w:r>
          </w:p>
        </w:tc>
        <w:tc>
          <w:tcPr>
            <w:tcW w:w="1234" w:type="dxa"/>
          </w:tcPr>
          <w:p w14:paraId="787DA1CF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VL</w:t>
            </w:r>
          </w:p>
        </w:tc>
        <w:tc>
          <w:tcPr>
            <w:tcW w:w="1234" w:type="dxa"/>
          </w:tcPr>
          <w:p w14:paraId="06B56F39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646464"/>
              </w:rPr>
              <w:t>1.25</w:t>
            </w:r>
          </w:p>
        </w:tc>
        <w:tc>
          <w:tcPr>
            <w:tcW w:w="1234" w:type="dxa"/>
            <w:shd w:val="clear" w:color="auto" w:fill="FFEB9C"/>
          </w:tcPr>
          <w:p w14:paraId="79789C45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000000"/>
              </w:rPr>
              <w:t>2.5</w:t>
            </w:r>
          </w:p>
        </w:tc>
        <w:tc>
          <w:tcPr>
            <w:tcW w:w="1234" w:type="dxa"/>
          </w:tcPr>
          <w:p w14:paraId="230FF69C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008000"/>
              </w:rPr>
              <w:t>+1.25</w:t>
            </w:r>
          </w:p>
        </w:tc>
        <w:tc>
          <w:tcPr>
            <w:tcW w:w="1234" w:type="dxa"/>
          </w:tcPr>
          <w:p w14:paraId="367475BF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Updated</w:t>
            </w:r>
          </w:p>
        </w:tc>
      </w:tr>
      <w:tr w:rsidR="00EC1410" w14:paraId="1C18F821" w14:textId="77777777" w:rsidTr="00EC14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25161577" w14:textId="77777777" w:rsidR="00EC1410" w:rsidRDefault="00000000">
            <w:r>
              <w:t>CASTRO, AIZEL SANTOS</w:t>
            </w:r>
          </w:p>
        </w:tc>
        <w:tc>
          <w:tcPr>
            <w:tcW w:w="1234" w:type="dxa"/>
          </w:tcPr>
          <w:p w14:paraId="5B423013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234" w:type="dxa"/>
          </w:tcPr>
          <w:p w14:paraId="153B2B70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SPL</w:t>
            </w:r>
          </w:p>
        </w:tc>
        <w:tc>
          <w:tcPr>
            <w:tcW w:w="1234" w:type="dxa"/>
          </w:tcPr>
          <w:p w14:paraId="19FE15B2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646464"/>
              </w:rPr>
              <w:t>5.0</w:t>
            </w:r>
          </w:p>
        </w:tc>
        <w:tc>
          <w:tcPr>
            <w:tcW w:w="1234" w:type="dxa"/>
            <w:shd w:val="clear" w:color="auto" w:fill="FFEB9C"/>
          </w:tcPr>
          <w:p w14:paraId="4393155F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0000"/>
              </w:rPr>
              <w:t>1.0</w:t>
            </w:r>
          </w:p>
        </w:tc>
        <w:tc>
          <w:tcPr>
            <w:tcW w:w="1234" w:type="dxa"/>
          </w:tcPr>
          <w:p w14:paraId="7CA7B0D4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00000"/>
              </w:rPr>
              <w:t>-4.00</w:t>
            </w:r>
          </w:p>
        </w:tc>
        <w:tc>
          <w:tcPr>
            <w:tcW w:w="1234" w:type="dxa"/>
          </w:tcPr>
          <w:p w14:paraId="4837B49E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Updated</w:t>
            </w:r>
          </w:p>
        </w:tc>
      </w:tr>
      <w:tr w:rsidR="00EC1410" w14:paraId="29D19304" w14:textId="77777777" w:rsidTr="00EC14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4F3BE98" w14:textId="77777777" w:rsidR="00EC1410" w:rsidRDefault="00000000">
            <w:r>
              <w:t>CATOLOGO, MARNIE</w:t>
            </w:r>
          </w:p>
        </w:tc>
        <w:tc>
          <w:tcPr>
            <w:tcW w:w="1234" w:type="dxa"/>
          </w:tcPr>
          <w:p w14:paraId="15E36DF7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37</w:t>
            </w:r>
          </w:p>
        </w:tc>
        <w:tc>
          <w:tcPr>
            <w:tcW w:w="1234" w:type="dxa"/>
          </w:tcPr>
          <w:p w14:paraId="50FE5EAB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VL</w:t>
            </w:r>
          </w:p>
        </w:tc>
        <w:tc>
          <w:tcPr>
            <w:tcW w:w="1234" w:type="dxa"/>
          </w:tcPr>
          <w:p w14:paraId="498299F7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646464"/>
              </w:rPr>
              <w:t>1.0</w:t>
            </w:r>
          </w:p>
        </w:tc>
        <w:tc>
          <w:tcPr>
            <w:tcW w:w="1234" w:type="dxa"/>
            <w:shd w:val="clear" w:color="auto" w:fill="FFEB9C"/>
          </w:tcPr>
          <w:p w14:paraId="32597C63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000000"/>
              </w:rPr>
              <w:t>2.25</w:t>
            </w:r>
          </w:p>
        </w:tc>
        <w:tc>
          <w:tcPr>
            <w:tcW w:w="1234" w:type="dxa"/>
          </w:tcPr>
          <w:p w14:paraId="2E05ABC5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008000"/>
              </w:rPr>
              <w:t>+1.25</w:t>
            </w:r>
          </w:p>
        </w:tc>
        <w:tc>
          <w:tcPr>
            <w:tcW w:w="1234" w:type="dxa"/>
          </w:tcPr>
          <w:p w14:paraId="2A9B7B2F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Updated</w:t>
            </w:r>
          </w:p>
        </w:tc>
      </w:tr>
      <w:tr w:rsidR="00EC1410" w14:paraId="2DA57504" w14:textId="77777777" w:rsidTr="00EC14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801CB3B" w14:textId="77777777" w:rsidR="00EC1410" w:rsidRDefault="00000000">
            <w:r>
              <w:t>COLIS, REYMARK BRYAN SILVANO</w:t>
            </w:r>
          </w:p>
        </w:tc>
        <w:tc>
          <w:tcPr>
            <w:tcW w:w="1234" w:type="dxa"/>
          </w:tcPr>
          <w:p w14:paraId="27DE7AEA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234" w:type="dxa"/>
          </w:tcPr>
          <w:p w14:paraId="1D1E2CBD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VL</w:t>
            </w:r>
          </w:p>
        </w:tc>
        <w:tc>
          <w:tcPr>
            <w:tcW w:w="1234" w:type="dxa"/>
          </w:tcPr>
          <w:p w14:paraId="29A71E50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646464"/>
              </w:rPr>
              <w:t>-0.25</w:t>
            </w:r>
          </w:p>
        </w:tc>
        <w:tc>
          <w:tcPr>
            <w:tcW w:w="1234" w:type="dxa"/>
            <w:shd w:val="clear" w:color="auto" w:fill="FFEB9C"/>
          </w:tcPr>
          <w:p w14:paraId="0B4299C4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0000"/>
              </w:rPr>
              <w:t>1.0</w:t>
            </w:r>
          </w:p>
        </w:tc>
        <w:tc>
          <w:tcPr>
            <w:tcW w:w="1234" w:type="dxa"/>
          </w:tcPr>
          <w:p w14:paraId="1511983F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8000"/>
              </w:rPr>
              <w:t>+1.25</w:t>
            </w:r>
          </w:p>
        </w:tc>
        <w:tc>
          <w:tcPr>
            <w:tcW w:w="1234" w:type="dxa"/>
          </w:tcPr>
          <w:p w14:paraId="5F0A6A86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Updated</w:t>
            </w:r>
          </w:p>
        </w:tc>
      </w:tr>
      <w:tr w:rsidR="00EC1410" w14:paraId="29099BF1" w14:textId="77777777" w:rsidTr="00EC14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3F86E83B" w14:textId="77777777" w:rsidR="00EC1410" w:rsidRDefault="00000000">
            <w:r>
              <w:t>CRISANTO, ELRITZ T</w:t>
            </w:r>
          </w:p>
        </w:tc>
        <w:tc>
          <w:tcPr>
            <w:tcW w:w="1234" w:type="dxa"/>
          </w:tcPr>
          <w:p w14:paraId="3587E7BE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</w:t>
            </w:r>
          </w:p>
        </w:tc>
        <w:tc>
          <w:tcPr>
            <w:tcW w:w="1234" w:type="dxa"/>
          </w:tcPr>
          <w:p w14:paraId="39D2225D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VL</w:t>
            </w:r>
          </w:p>
        </w:tc>
        <w:tc>
          <w:tcPr>
            <w:tcW w:w="1234" w:type="dxa"/>
          </w:tcPr>
          <w:p w14:paraId="4D7D286B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646464"/>
              </w:rPr>
              <w:t>3.25</w:t>
            </w:r>
          </w:p>
        </w:tc>
        <w:tc>
          <w:tcPr>
            <w:tcW w:w="1234" w:type="dxa"/>
            <w:shd w:val="clear" w:color="auto" w:fill="FFEB9C"/>
          </w:tcPr>
          <w:p w14:paraId="55847A85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000000"/>
              </w:rPr>
              <w:t>4.25</w:t>
            </w:r>
          </w:p>
        </w:tc>
        <w:tc>
          <w:tcPr>
            <w:tcW w:w="1234" w:type="dxa"/>
          </w:tcPr>
          <w:p w14:paraId="565D1E80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008000"/>
              </w:rPr>
              <w:t>+1.00</w:t>
            </w:r>
          </w:p>
        </w:tc>
        <w:tc>
          <w:tcPr>
            <w:tcW w:w="1234" w:type="dxa"/>
          </w:tcPr>
          <w:p w14:paraId="4D67FAB4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Updated</w:t>
            </w:r>
          </w:p>
        </w:tc>
      </w:tr>
      <w:tr w:rsidR="00EC1410" w14:paraId="726F6A81" w14:textId="77777777" w:rsidTr="00EC14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70B02A24" w14:textId="77777777" w:rsidR="00EC1410" w:rsidRDefault="00000000">
            <w:r>
              <w:t>CUETO, RON</w:t>
            </w:r>
          </w:p>
        </w:tc>
        <w:tc>
          <w:tcPr>
            <w:tcW w:w="1234" w:type="dxa"/>
          </w:tcPr>
          <w:p w14:paraId="314D8CC2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1030</w:t>
            </w:r>
          </w:p>
        </w:tc>
        <w:tc>
          <w:tcPr>
            <w:tcW w:w="1234" w:type="dxa"/>
          </w:tcPr>
          <w:p w14:paraId="071DB4B0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VL</w:t>
            </w:r>
          </w:p>
        </w:tc>
        <w:tc>
          <w:tcPr>
            <w:tcW w:w="1234" w:type="dxa"/>
          </w:tcPr>
          <w:p w14:paraId="19A97EFC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646464"/>
              </w:rPr>
              <w:t>7.75</w:t>
            </w:r>
          </w:p>
        </w:tc>
        <w:tc>
          <w:tcPr>
            <w:tcW w:w="1234" w:type="dxa"/>
            <w:shd w:val="clear" w:color="auto" w:fill="FFEB9C"/>
          </w:tcPr>
          <w:p w14:paraId="1679421F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0000"/>
              </w:rPr>
              <w:t>8.75</w:t>
            </w:r>
          </w:p>
        </w:tc>
        <w:tc>
          <w:tcPr>
            <w:tcW w:w="1234" w:type="dxa"/>
          </w:tcPr>
          <w:p w14:paraId="44EA580F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8000"/>
              </w:rPr>
              <w:t>+1.00</w:t>
            </w:r>
          </w:p>
        </w:tc>
        <w:tc>
          <w:tcPr>
            <w:tcW w:w="1234" w:type="dxa"/>
          </w:tcPr>
          <w:p w14:paraId="6D410526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Updated</w:t>
            </w:r>
          </w:p>
        </w:tc>
      </w:tr>
      <w:tr w:rsidR="00EC1410" w14:paraId="0CA19378" w14:textId="77777777" w:rsidTr="00EC14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3755BFB0" w14:textId="77777777" w:rsidR="00EC1410" w:rsidRDefault="00000000">
            <w:r>
              <w:t>DAVID, REBECCA</w:t>
            </w:r>
          </w:p>
        </w:tc>
        <w:tc>
          <w:tcPr>
            <w:tcW w:w="1234" w:type="dxa"/>
          </w:tcPr>
          <w:p w14:paraId="6FA7A145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1027</w:t>
            </w:r>
          </w:p>
        </w:tc>
        <w:tc>
          <w:tcPr>
            <w:tcW w:w="1234" w:type="dxa"/>
          </w:tcPr>
          <w:p w14:paraId="0CE2C835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VL</w:t>
            </w:r>
          </w:p>
        </w:tc>
        <w:tc>
          <w:tcPr>
            <w:tcW w:w="1234" w:type="dxa"/>
          </w:tcPr>
          <w:p w14:paraId="732761B5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646464"/>
              </w:rPr>
              <w:t>7.5</w:t>
            </w:r>
          </w:p>
        </w:tc>
        <w:tc>
          <w:tcPr>
            <w:tcW w:w="1234" w:type="dxa"/>
            <w:shd w:val="clear" w:color="auto" w:fill="FFEB9C"/>
          </w:tcPr>
          <w:p w14:paraId="48DC4F65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000000"/>
              </w:rPr>
              <w:t>8.75</w:t>
            </w:r>
          </w:p>
        </w:tc>
        <w:tc>
          <w:tcPr>
            <w:tcW w:w="1234" w:type="dxa"/>
          </w:tcPr>
          <w:p w14:paraId="46DEAC3C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008000"/>
              </w:rPr>
              <w:t>+1.25</w:t>
            </w:r>
          </w:p>
        </w:tc>
        <w:tc>
          <w:tcPr>
            <w:tcW w:w="1234" w:type="dxa"/>
          </w:tcPr>
          <w:p w14:paraId="67824BC4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Updated</w:t>
            </w:r>
          </w:p>
        </w:tc>
      </w:tr>
      <w:tr w:rsidR="00EC1410" w14:paraId="0284155A" w14:textId="77777777" w:rsidTr="00EC14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2DA32056" w14:textId="77777777" w:rsidR="00EC1410" w:rsidRDefault="00000000">
            <w:r>
              <w:t>DAVID, RYAN ARWIN</w:t>
            </w:r>
          </w:p>
        </w:tc>
        <w:tc>
          <w:tcPr>
            <w:tcW w:w="1234" w:type="dxa"/>
          </w:tcPr>
          <w:p w14:paraId="661C507E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73</w:t>
            </w:r>
          </w:p>
        </w:tc>
        <w:tc>
          <w:tcPr>
            <w:tcW w:w="1234" w:type="dxa"/>
          </w:tcPr>
          <w:p w14:paraId="6748D607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VL</w:t>
            </w:r>
          </w:p>
        </w:tc>
        <w:tc>
          <w:tcPr>
            <w:tcW w:w="1234" w:type="dxa"/>
          </w:tcPr>
          <w:p w14:paraId="7047A5BA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646464"/>
              </w:rPr>
              <w:t>6.25</w:t>
            </w:r>
          </w:p>
        </w:tc>
        <w:tc>
          <w:tcPr>
            <w:tcW w:w="1234" w:type="dxa"/>
            <w:shd w:val="clear" w:color="auto" w:fill="FFEB9C"/>
          </w:tcPr>
          <w:p w14:paraId="07ADD2F3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0000"/>
              </w:rPr>
              <w:t>7.25</w:t>
            </w:r>
          </w:p>
        </w:tc>
        <w:tc>
          <w:tcPr>
            <w:tcW w:w="1234" w:type="dxa"/>
          </w:tcPr>
          <w:p w14:paraId="328269DA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8000"/>
              </w:rPr>
              <w:t>+1.00</w:t>
            </w:r>
          </w:p>
        </w:tc>
        <w:tc>
          <w:tcPr>
            <w:tcW w:w="1234" w:type="dxa"/>
          </w:tcPr>
          <w:p w14:paraId="5023A52A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Updated</w:t>
            </w:r>
          </w:p>
        </w:tc>
      </w:tr>
      <w:tr w:rsidR="00EC1410" w14:paraId="1117BBB0" w14:textId="77777777" w:rsidTr="00EC14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2033D00D" w14:textId="77777777" w:rsidR="00EC1410" w:rsidRDefault="00000000">
            <w:r>
              <w:lastRenderedPageBreak/>
              <w:t>DIMLA, JHOSUA</w:t>
            </w:r>
          </w:p>
        </w:tc>
        <w:tc>
          <w:tcPr>
            <w:tcW w:w="1234" w:type="dxa"/>
          </w:tcPr>
          <w:p w14:paraId="7EC13898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1005</w:t>
            </w:r>
          </w:p>
        </w:tc>
        <w:tc>
          <w:tcPr>
            <w:tcW w:w="1234" w:type="dxa"/>
          </w:tcPr>
          <w:p w14:paraId="55A52710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VL</w:t>
            </w:r>
          </w:p>
        </w:tc>
        <w:tc>
          <w:tcPr>
            <w:tcW w:w="1234" w:type="dxa"/>
          </w:tcPr>
          <w:p w14:paraId="3BD876CA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646464"/>
              </w:rPr>
              <w:t>0.5</w:t>
            </w:r>
          </w:p>
        </w:tc>
        <w:tc>
          <w:tcPr>
            <w:tcW w:w="1234" w:type="dxa"/>
            <w:shd w:val="clear" w:color="auto" w:fill="FFEB9C"/>
          </w:tcPr>
          <w:p w14:paraId="7A520563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000000"/>
              </w:rPr>
              <w:t>1.75</w:t>
            </w:r>
          </w:p>
        </w:tc>
        <w:tc>
          <w:tcPr>
            <w:tcW w:w="1234" w:type="dxa"/>
          </w:tcPr>
          <w:p w14:paraId="37A59748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008000"/>
              </w:rPr>
              <w:t>+1.25</w:t>
            </w:r>
          </w:p>
        </w:tc>
        <w:tc>
          <w:tcPr>
            <w:tcW w:w="1234" w:type="dxa"/>
          </w:tcPr>
          <w:p w14:paraId="66A989C8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Updated</w:t>
            </w:r>
          </w:p>
        </w:tc>
      </w:tr>
      <w:tr w:rsidR="00EC1410" w14:paraId="1920C3A6" w14:textId="77777777" w:rsidTr="00EC14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6881658" w14:textId="77777777" w:rsidR="00EC1410" w:rsidRDefault="00000000">
            <w:r>
              <w:t>DELA CRUZ, SHAINA DIMAYUGO</w:t>
            </w:r>
          </w:p>
        </w:tc>
        <w:tc>
          <w:tcPr>
            <w:tcW w:w="1234" w:type="dxa"/>
          </w:tcPr>
          <w:p w14:paraId="3DCE0BC8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234" w:type="dxa"/>
          </w:tcPr>
          <w:p w14:paraId="24A6BB05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VL</w:t>
            </w:r>
          </w:p>
        </w:tc>
        <w:tc>
          <w:tcPr>
            <w:tcW w:w="1234" w:type="dxa"/>
          </w:tcPr>
          <w:p w14:paraId="2B616D9C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646464"/>
              </w:rPr>
              <w:t>3.5</w:t>
            </w:r>
          </w:p>
        </w:tc>
        <w:tc>
          <w:tcPr>
            <w:tcW w:w="1234" w:type="dxa"/>
            <w:shd w:val="clear" w:color="auto" w:fill="FFEB9C"/>
          </w:tcPr>
          <w:p w14:paraId="53B6B564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0000"/>
              </w:rPr>
              <w:t>4.5</w:t>
            </w:r>
          </w:p>
        </w:tc>
        <w:tc>
          <w:tcPr>
            <w:tcW w:w="1234" w:type="dxa"/>
          </w:tcPr>
          <w:p w14:paraId="23598E41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8000"/>
              </w:rPr>
              <w:t>+1.00</w:t>
            </w:r>
          </w:p>
        </w:tc>
        <w:tc>
          <w:tcPr>
            <w:tcW w:w="1234" w:type="dxa"/>
          </w:tcPr>
          <w:p w14:paraId="3DB30DAF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Updated</w:t>
            </w:r>
          </w:p>
        </w:tc>
      </w:tr>
      <w:tr w:rsidR="00EC1410" w14:paraId="34E82011" w14:textId="77777777" w:rsidTr="00EC14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8FE7F50" w14:textId="77777777" w:rsidR="00EC1410" w:rsidRDefault="00000000">
            <w:r>
              <w:t>DOLLENTES, MARIA NINA</w:t>
            </w:r>
          </w:p>
        </w:tc>
        <w:tc>
          <w:tcPr>
            <w:tcW w:w="1234" w:type="dxa"/>
          </w:tcPr>
          <w:p w14:paraId="7666E8E4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63</w:t>
            </w:r>
          </w:p>
        </w:tc>
        <w:tc>
          <w:tcPr>
            <w:tcW w:w="1234" w:type="dxa"/>
          </w:tcPr>
          <w:p w14:paraId="650161F2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VL</w:t>
            </w:r>
          </w:p>
        </w:tc>
        <w:tc>
          <w:tcPr>
            <w:tcW w:w="1234" w:type="dxa"/>
          </w:tcPr>
          <w:p w14:paraId="01176925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646464"/>
              </w:rPr>
              <w:t>6.25</w:t>
            </w:r>
          </w:p>
        </w:tc>
        <w:tc>
          <w:tcPr>
            <w:tcW w:w="1234" w:type="dxa"/>
            <w:shd w:val="clear" w:color="auto" w:fill="FFEB9C"/>
          </w:tcPr>
          <w:p w14:paraId="7A2956F4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000000"/>
              </w:rPr>
              <w:t>1.25</w:t>
            </w:r>
          </w:p>
        </w:tc>
        <w:tc>
          <w:tcPr>
            <w:tcW w:w="1234" w:type="dxa"/>
          </w:tcPr>
          <w:p w14:paraId="1EF9B66B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00000"/>
              </w:rPr>
              <w:t>-5.00</w:t>
            </w:r>
          </w:p>
        </w:tc>
        <w:tc>
          <w:tcPr>
            <w:tcW w:w="1234" w:type="dxa"/>
          </w:tcPr>
          <w:p w14:paraId="6CD7FBEA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Updated</w:t>
            </w:r>
          </w:p>
        </w:tc>
      </w:tr>
      <w:tr w:rsidR="00EC1410" w14:paraId="3E080715" w14:textId="77777777" w:rsidTr="00EC14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482300EB" w14:textId="77777777" w:rsidR="00EC1410" w:rsidRDefault="00000000">
            <w:r>
              <w:t>ESTANIO, ANGELICA ROSARIO</w:t>
            </w:r>
          </w:p>
        </w:tc>
        <w:tc>
          <w:tcPr>
            <w:tcW w:w="1234" w:type="dxa"/>
          </w:tcPr>
          <w:p w14:paraId="01E721EC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57</w:t>
            </w:r>
          </w:p>
        </w:tc>
        <w:tc>
          <w:tcPr>
            <w:tcW w:w="1234" w:type="dxa"/>
          </w:tcPr>
          <w:p w14:paraId="1B0D1974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VL</w:t>
            </w:r>
          </w:p>
        </w:tc>
        <w:tc>
          <w:tcPr>
            <w:tcW w:w="1234" w:type="dxa"/>
          </w:tcPr>
          <w:p w14:paraId="60962BE4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646464"/>
              </w:rPr>
              <w:t>7.5</w:t>
            </w:r>
          </w:p>
        </w:tc>
        <w:tc>
          <w:tcPr>
            <w:tcW w:w="1234" w:type="dxa"/>
            <w:shd w:val="clear" w:color="auto" w:fill="FFEB9C"/>
          </w:tcPr>
          <w:p w14:paraId="7C1EB5DF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0000"/>
              </w:rPr>
              <w:t>8.5</w:t>
            </w:r>
          </w:p>
        </w:tc>
        <w:tc>
          <w:tcPr>
            <w:tcW w:w="1234" w:type="dxa"/>
          </w:tcPr>
          <w:p w14:paraId="4134295E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8000"/>
              </w:rPr>
              <w:t>+1.00</w:t>
            </w:r>
          </w:p>
        </w:tc>
        <w:tc>
          <w:tcPr>
            <w:tcW w:w="1234" w:type="dxa"/>
          </w:tcPr>
          <w:p w14:paraId="0923D0A5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Updated</w:t>
            </w:r>
          </w:p>
        </w:tc>
      </w:tr>
      <w:tr w:rsidR="00EC1410" w14:paraId="04E638A4" w14:textId="77777777" w:rsidTr="00EC14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50492DC" w14:textId="77777777" w:rsidR="00EC1410" w:rsidRDefault="00000000">
            <w:r>
              <w:t>FERNANDEZ, FRANCIS EMMANUEL</w:t>
            </w:r>
          </w:p>
        </w:tc>
        <w:tc>
          <w:tcPr>
            <w:tcW w:w="1234" w:type="dxa"/>
          </w:tcPr>
          <w:p w14:paraId="2B82E0C8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1234" w:type="dxa"/>
          </w:tcPr>
          <w:p w14:paraId="56F630D9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VL</w:t>
            </w:r>
          </w:p>
        </w:tc>
        <w:tc>
          <w:tcPr>
            <w:tcW w:w="1234" w:type="dxa"/>
          </w:tcPr>
          <w:p w14:paraId="3DBCC6A7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646464"/>
              </w:rPr>
              <w:t>4.75</w:t>
            </w:r>
          </w:p>
        </w:tc>
        <w:tc>
          <w:tcPr>
            <w:tcW w:w="1234" w:type="dxa"/>
            <w:shd w:val="clear" w:color="auto" w:fill="FFEB9C"/>
          </w:tcPr>
          <w:p w14:paraId="0E1DDBFF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000000"/>
              </w:rPr>
              <w:t>6.75</w:t>
            </w:r>
          </w:p>
        </w:tc>
        <w:tc>
          <w:tcPr>
            <w:tcW w:w="1234" w:type="dxa"/>
          </w:tcPr>
          <w:p w14:paraId="2A8D8B9F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008000"/>
              </w:rPr>
              <w:t>+2.00</w:t>
            </w:r>
          </w:p>
        </w:tc>
        <w:tc>
          <w:tcPr>
            <w:tcW w:w="1234" w:type="dxa"/>
          </w:tcPr>
          <w:p w14:paraId="13321F44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Updated</w:t>
            </w:r>
          </w:p>
        </w:tc>
      </w:tr>
      <w:tr w:rsidR="00EC1410" w14:paraId="11635F40" w14:textId="77777777" w:rsidTr="00EC14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F17A341" w14:textId="77777777" w:rsidR="00EC1410" w:rsidRDefault="00000000">
            <w:r>
              <w:t>GATBONTON, ANALIZA TALOBAN</w:t>
            </w:r>
          </w:p>
        </w:tc>
        <w:tc>
          <w:tcPr>
            <w:tcW w:w="1234" w:type="dxa"/>
          </w:tcPr>
          <w:p w14:paraId="18DEA685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</w:t>
            </w:r>
          </w:p>
        </w:tc>
        <w:tc>
          <w:tcPr>
            <w:tcW w:w="1234" w:type="dxa"/>
          </w:tcPr>
          <w:p w14:paraId="30A6EEBF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VL</w:t>
            </w:r>
          </w:p>
        </w:tc>
        <w:tc>
          <w:tcPr>
            <w:tcW w:w="1234" w:type="dxa"/>
          </w:tcPr>
          <w:p w14:paraId="0F21D23B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646464"/>
              </w:rPr>
              <w:t>0.75</w:t>
            </w:r>
          </w:p>
        </w:tc>
        <w:tc>
          <w:tcPr>
            <w:tcW w:w="1234" w:type="dxa"/>
            <w:shd w:val="clear" w:color="auto" w:fill="FFEB9C"/>
          </w:tcPr>
          <w:p w14:paraId="1F8AE7CB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0000"/>
              </w:rPr>
              <w:t>1.75</w:t>
            </w:r>
          </w:p>
        </w:tc>
        <w:tc>
          <w:tcPr>
            <w:tcW w:w="1234" w:type="dxa"/>
          </w:tcPr>
          <w:p w14:paraId="2EEB1FBA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8000"/>
              </w:rPr>
              <w:t>+1.00</w:t>
            </w:r>
          </w:p>
        </w:tc>
        <w:tc>
          <w:tcPr>
            <w:tcW w:w="1234" w:type="dxa"/>
          </w:tcPr>
          <w:p w14:paraId="0D2CF944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Updated</w:t>
            </w:r>
          </w:p>
        </w:tc>
      </w:tr>
      <w:tr w:rsidR="00EC1410" w14:paraId="676DC9DE" w14:textId="77777777" w:rsidTr="00EC14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2C49E0E9" w14:textId="77777777" w:rsidR="00EC1410" w:rsidRDefault="00000000">
            <w:r>
              <w:t>GUECO, JOHANA ROSE PEREZ</w:t>
            </w:r>
          </w:p>
        </w:tc>
        <w:tc>
          <w:tcPr>
            <w:tcW w:w="1234" w:type="dxa"/>
          </w:tcPr>
          <w:p w14:paraId="29460923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29</w:t>
            </w:r>
          </w:p>
        </w:tc>
        <w:tc>
          <w:tcPr>
            <w:tcW w:w="1234" w:type="dxa"/>
          </w:tcPr>
          <w:p w14:paraId="7ED949EB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VL</w:t>
            </w:r>
          </w:p>
        </w:tc>
        <w:tc>
          <w:tcPr>
            <w:tcW w:w="1234" w:type="dxa"/>
          </w:tcPr>
          <w:p w14:paraId="70F5C423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646464"/>
              </w:rPr>
              <w:t>0.75</w:t>
            </w:r>
          </w:p>
        </w:tc>
        <w:tc>
          <w:tcPr>
            <w:tcW w:w="1234" w:type="dxa"/>
            <w:shd w:val="clear" w:color="auto" w:fill="FFEB9C"/>
          </w:tcPr>
          <w:p w14:paraId="1F727804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000000"/>
              </w:rPr>
              <w:t>1.25</w:t>
            </w:r>
          </w:p>
        </w:tc>
        <w:tc>
          <w:tcPr>
            <w:tcW w:w="1234" w:type="dxa"/>
          </w:tcPr>
          <w:p w14:paraId="0572EA54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008000"/>
              </w:rPr>
              <w:t>+0.50</w:t>
            </w:r>
          </w:p>
        </w:tc>
        <w:tc>
          <w:tcPr>
            <w:tcW w:w="1234" w:type="dxa"/>
          </w:tcPr>
          <w:p w14:paraId="249446D3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Updated</w:t>
            </w:r>
          </w:p>
        </w:tc>
      </w:tr>
      <w:tr w:rsidR="00EC1410" w14:paraId="063865CE" w14:textId="77777777" w:rsidTr="00EC14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79E632D8" w14:textId="77777777" w:rsidR="00EC1410" w:rsidRDefault="00000000">
            <w:r>
              <w:t>JABINAL, ADONIS DEL MUNDO</w:t>
            </w:r>
          </w:p>
        </w:tc>
        <w:tc>
          <w:tcPr>
            <w:tcW w:w="1234" w:type="dxa"/>
          </w:tcPr>
          <w:p w14:paraId="0F398993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1234" w:type="dxa"/>
          </w:tcPr>
          <w:p w14:paraId="2D5F7EAE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VL</w:t>
            </w:r>
          </w:p>
        </w:tc>
        <w:tc>
          <w:tcPr>
            <w:tcW w:w="1234" w:type="dxa"/>
          </w:tcPr>
          <w:p w14:paraId="438BAE7B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646464"/>
              </w:rPr>
              <w:t>3.75</w:t>
            </w:r>
          </w:p>
        </w:tc>
        <w:tc>
          <w:tcPr>
            <w:tcW w:w="1234" w:type="dxa"/>
            <w:shd w:val="clear" w:color="auto" w:fill="FFEB9C"/>
          </w:tcPr>
          <w:p w14:paraId="60B17348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0000"/>
              </w:rPr>
              <w:t>5.75</w:t>
            </w:r>
          </w:p>
        </w:tc>
        <w:tc>
          <w:tcPr>
            <w:tcW w:w="1234" w:type="dxa"/>
          </w:tcPr>
          <w:p w14:paraId="12A07FC1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8000"/>
              </w:rPr>
              <w:t>+2.00</w:t>
            </w:r>
          </w:p>
        </w:tc>
        <w:tc>
          <w:tcPr>
            <w:tcW w:w="1234" w:type="dxa"/>
          </w:tcPr>
          <w:p w14:paraId="3251C67D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Updated</w:t>
            </w:r>
          </w:p>
        </w:tc>
      </w:tr>
      <w:tr w:rsidR="00EC1410" w14:paraId="00F68935" w14:textId="77777777" w:rsidTr="00EC14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3CA652BF" w14:textId="77777777" w:rsidR="00EC1410" w:rsidRDefault="00000000">
            <w:r>
              <w:t>JOSAIAT, RENALYN</w:t>
            </w:r>
          </w:p>
        </w:tc>
        <w:tc>
          <w:tcPr>
            <w:tcW w:w="1234" w:type="dxa"/>
          </w:tcPr>
          <w:p w14:paraId="53C14B18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234" w:type="dxa"/>
          </w:tcPr>
          <w:p w14:paraId="396AAC2A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SL</w:t>
            </w:r>
          </w:p>
        </w:tc>
        <w:tc>
          <w:tcPr>
            <w:tcW w:w="1234" w:type="dxa"/>
          </w:tcPr>
          <w:p w14:paraId="4C5B95EF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646464"/>
              </w:rPr>
              <w:t>0.0</w:t>
            </w:r>
          </w:p>
        </w:tc>
        <w:tc>
          <w:tcPr>
            <w:tcW w:w="1234" w:type="dxa"/>
            <w:shd w:val="clear" w:color="auto" w:fill="FFEB9C"/>
          </w:tcPr>
          <w:p w14:paraId="7093C105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000000"/>
              </w:rPr>
              <w:t>1.0</w:t>
            </w:r>
          </w:p>
        </w:tc>
        <w:tc>
          <w:tcPr>
            <w:tcW w:w="1234" w:type="dxa"/>
          </w:tcPr>
          <w:p w14:paraId="6F60DCCB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008000"/>
              </w:rPr>
              <w:t>+1.00</w:t>
            </w:r>
          </w:p>
        </w:tc>
        <w:tc>
          <w:tcPr>
            <w:tcW w:w="1234" w:type="dxa"/>
          </w:tcPr>
          <w:p w14:paraId="72033AE0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Updated</w:t>
            </w:r>
          </w:p>
        </w:tc>
      </w:tr>
      <w:tr w:rsidR="00EC1410" w14:paraId="2C3699C9" w14:textId="77777777" w:rsidTr="00EC14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CFA640A" w14:textId="77777777" w:rsidR="00EC1410" w:rsidRDefault="00000000">
            <w:r>
              <w:t>MACAPAGAL, JEFFRY TUAZON</w:t>
            </w:r>
          </w:p>
        </w:tc>
        <w:tc>
          <w:tcPr>
            <w:tcW w:w="1234" w:type="dxa"/>
          </w:tcPr>
          <w:p w14:paraId="7CDC866F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55</w:t>
            </w:r>
          </w:p>
        </w:tc>
        <w:tc>
          <w:tcPr>
            <w:tcW w:w="1234" w:type="dxa"/>
          </w:tcPr>
          <w:p w14:paraId="331E3B83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VL</w:t>
            </w:r>
          </w:p>
        </w:tc>
        <w:tc>
          <w:tcPr>
            <w:tcW w:w="1234" w:type="dxa"/>
          </w:tcPr>
          <w:p w14:paraId="29DDD11B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646464"/>
              </w:rPr>
              <w:t>3.75</w:t>
            </w:r>
          </w:p>
        </w:tc>
        <w:tc>
          <w:tcPr>
            <w:tcW w:w="1234" w:type="dxa"/>
            <w:shd w:val="clear" w:color="auto" w:fill="FFEB9C"/>
          </w:tcPr>
          <w:p w14:paraId="3DABBB58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0000"/>
              </w:rPr>
              <w:t>5.0</w:t>
            </w:r>
          </w:p>
        </w:tc>
        <w:tc>
          <w:tcPr>
            <w:tcW w:w="1234" w:type="dxa"/>
          </w:tcPr>
          <w:p w14:paraId="003F0433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8000"/>
              </w:rPr>
              <w:t>+1.25</w:t>
            </w:r>
          </w:p>
        </w:tc>
        <w:tc>
          <w:tcPr>
            <w:tcW w:w="1234" w:type="dxa"/>
          </w:tcPr>
          <w:p w14:paraId="0C90DB38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Updated</w:t>
            </w:r>
          </w:p>
        </w:tc>
      </w:tr>
      <w:tr w:rsidR="00EC1410" w14:paraId="3497DFDD" w14:textId="77777777" w:rsidTr="00EC14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45B67CD7" w14:textId="77777777" w:rsidR="00EC1410" w:rsidRDefault="00000000">
            <w:r>
              <w:t>MANALILI, JOSHUA</w:t>
            </w:r>
          </w:p>
        </w:tc>
        <w:tc>
          <w:tcPr>
            <w:tcW w:w="1234" w:type="dxa"/>
          </w:tcPr>
          <w:p w14:paraId="04E023FB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83</w:t>
            </w:r>
          </w:p>
        </w:tc>
        <w:tc>
          <w:tcPr>
            <w:tcW w:w="1234" w:type="dxa"/>
          </w:tcPr>
          <w:p w14:paraId="25D10424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VL</w:t>
            </w:r>
          </w:p>
        </w:tc>
        <w:tc>
          <w:tcPr>
            <w:tcW w:w="1234" w:type="dxa"/>
          </w:tcPr>
          <w:p w14:paraId="5E989625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646464"/>
              </w:rPr>
              <w:t>10.0</w:t>
            </w:r>
          </w:p>
        </w:tc>
        <w:tc>
          <w:tcPr>
            <w:tcW w:w="1234" w:type="dxa"/>
            <w:shd w:val="clear" w:color="auto" w:fill="FFEB9C"/>
          </w:tcPr>
          <w:p w14:paraId="1EC4E4B5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000000"/>
              </w:rPr>
              <w:t>11.25</w:t>
            </w:r>
          </w:p>
        </w:tc>
        <w:tc>
          <w:tcPr>
            <w:tcW w:w="1234" w:type="dxa"/>
          </w:tcPr>
          <w:p w14:paraId="0286B060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008000"/>
              </w:rPr>
              <w:t>+1.25</w:t>
            </w:r>
          </w:p>
        </w:tc>
        <w:tc>
          <w:tcPr>
            <w:tcW w:w="1234" w:type="dxa"/>
          </w:tcPr>
          <w:p w14:paraId="04290455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Updated</w:t>
            </w:r>
          </w:p>
        </w:tc>
      </w:tr>
      <w:tr w:rsidR="00EC1410" w14:paraId="5E67C13C" w14:textId="77777777" w:rsidTr="00EC14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4173E77C" w14:textId="77777777" w:rsidR="00EC1410" w:rsidRDefault="00000000">
            <w:r>
              <w:t>NUÑEZ, IVY</w:t>
            </w:r>
          </w:p>
        </w:tc>
        <w:tc>
          <w:tcPr>
            <w:tcW w:w="1234" w:type="dxa"/>
          </w:tcPr>
          <w:p w14:paraId="16845235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46</w:t>
            </w:r>
          </w:p>
        </w:tc>
        <w:tc>
          <w:tcPr>
            <w:tcW w:w="1234" w:type="dxa"/>
          </w:tcPr>
          <w:p w14:paraId="6D52886D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VL</w:t>
            </w:r>
          </w:p>
        </w:tc>
        <w:tc>
          <w:tcPr>
            <w:tcW w:w="1234" w:type="dxa"/>
          </w:tcPr>
          <w:p w14:paraId="1248C140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646464"/>
              </w:rPr>
              <w:t>9.0</w:t>
            </w:r>
          </w:p>
        </w:tc>
        <w:tc>
          <w:tcPr>
            <w:tcW w:w="1234" w:type="dxa"/>
            <w:shd w:val="clear" w:color="auto" w:fill="FFEB9C"/>
          </w:tcPr>
          <w:p w14:paraId="0C2A6D46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0000"/>
              </w:rPr>
              <w:t>10.25</w:t>
            </w:r>
          </w:p>
        </w:tc>
        <w:tc>
          <w:tcPr>
            <w:tcW w:w="1234" w:type="dxa"/>
          </w:tcPr>
          <w:p w14:paraId="52AED2AC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8000"/>
              </w:rPr>
              <w:t>+1.25</w:t>
            </w:r>
          </w:p>
        </w:tc>
        <w:tc>
          <w:tcPr>
            <w:tcW w:w="1234" w:type="dxa"/>
          </w:tcPr>
          <w:p w14:paraId="17D4EBD3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Updated</w:t>
            </w:r>
          </w:p>
        </w:tc>
      </w:tr>
      <w:tr w:rsidR="00EC1410" w14:paraId="5E25E806" w14:textId="77777777" w:rsidTr="00EC14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4D6D14DB" w14:textId="77777777" w:rsidR="00EC1410" w:rsidRDefault="00000000">
            <w:r>
              <w:t>OCAMPO, GODWIN</w:t>
            </w:r>
          </w:p>
        </w:tc>
        <w:tc>
          <w:tcPr>
            <w:tcW w:w="1234" w:type="dxa"/>
          </w:tcPr>
          <w:p w14:paraId="6CC5EB46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66</w:t>
            </w:r>
          </w:p>
        </w:tc>
        <w:tc>
          <w:tcPr>
            <w:tcW w:w="1234" w:type="dxa"/>
          </w:tcPr>
          <w:p w14:paraId="7FDFD4D6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VL</w:t>
            </w:r>
          </w:p>
        </w:tc>
        <w:tc>
          <w:tcPr>
            <w:tcW w:w="1234" w:type="dxa"/>
          </w:tcPr>
          <w:p w14:paraId="48F5120C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646464"/>
              </w:rPr>
              <w:t>-0.25</w:t>
            </w:r>
          </w:p>
        </w:tc>
        <w:tc>
          <w:tcPr>
            <w:tcW w:w="1234" w:type="dxa"/>
            <w:shd w:val="clear" w:color="auto" w:fill="FFEB9C"/>
          </w:tcPr>
          <w:p w14:paraId="7CC23D62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000000"/>
              </w:rPr>
              <w:t>4.25</w:t>
            </w:r>
          </w:p>
        </w:tc>
        <w:tc>
          <w:tcPr>
            <w:tcW w:w="1234" w:type="dxa"/>
          </w:tcPr>
          <w:p w14:paraId="42B9CF70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008000"/>
              </w:rPr>
              <w:t>+4.50</w:t>
            </w:r>
          </w:p>
        </w:tc>
        <w:tc>
          <w:tcPr>
            <w:tcW w:w="1234" w:type="dxa"/>
          </w:tcPr>
          <w:p w14:paraId="6D57D8D2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Updated</w:t>
            </w:r>
          </w:p>
        </w:tc>
      </w:tr>
      <w:tr w:rsidR="00EC1410" w14:paraId="4DB76F52" w14:textId="77777777" w:rsidTr="00EC14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F431235" w14:textId="77777777" w:rsidR="00EC1410" w:rsidRDefault="00000000">
            <w:r>
              <w:t>PATAWARAN, SHERRY</w:t>
            </w:r>
          </w:p>
        </w:tc>
        <w:tc>
          <w:tcPr>
            <w:tcW w:w="1234" w:type="dxa"/>
          </w:tcPr>
          <w:p w14:paraId="7B1E67E6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81</w:t>
            </w:r>
          </w:p>
        </w:tc>
        <w:tc>
          <w:tcPr>
            <w:tcW w:w="1234" w:type="dxa"/>
          </w:tcPr>
          <w:p w14:paraId="5884CB14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VL</w:t>
            </w:r>
          </w:p>
        </w:tc>
        <w:tc>
          <w:tcPr>
            <w:tcW w:w="1234" w:type="dxa"/>
          </w:tcPr>
          <w:p w14:paraId="796FA716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646464"/>
              </w:rPr>
              <w:t>8.0</w:t>
            </w:r>
          </w:p>
        </w:tc>
        <w:tc>
          <w:tcPr>
            <w:tcW w:w="1234" w:type="dxa"/>
            <w:shd w:val="clear" w:color="auto" w:fill="FFEB9C"/>
          </w:tcPr>
          <w:p w14:paraId="4B69FB9D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0000"/>
              </w:rPr>
              <w:t>6.75</w:t>
            </w:r>
          </w:p>
        </w:tc>
        <w:tc>
          <w:tcPr>
            <w:tcW w:w="1234" w:type="dxa"/>
          </w:tcPr>
          <w:p w14:paraId="3BE6A35B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00000"/>
              </w:rPr>
              <w:t>-1.25</w:t>
            </w:r>
          </w:p>
        </w:tc>
        <w:tc>
          <w:tcPr>
            <w:tcW w:w="1234" w:type="dxa"/>
          </w:tcPr>
          <w:p w14:paraId="1A15B46D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Updated</w:t>
            </w:r>
          </w:p>
        </w:tc>
      </w:tr>
      <w:tr w:rsidR="00EC1410" w14:paraId="3330E1EB" w14:textId="77777777" w:rsidTr="00EC14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1367FB3" w14:textId="77777777" w:rsidR="00EC1410" w:rsidRDefault="00000000">
            <w:r>
              <w:t>YAP, APRYL</w:t>
            </w:r>
          </w:p>
        </w:tc>
        <w:tc>
          <w:tcPr>
            <w:tcW w:w="1234" w:type="dxa"/>
          </w:tcPr>
          <w:p w14:paraId="72CDA082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67</w:t>
            </w:r>
          </w:p>
        </w:tc>
        <w:tc>
          <w:tcPr>
            <w:tcW w:w="1234" w:type="dxa"/>
          </w:tcPr>
          <w:p w14:paraId="55939B0E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VL</w:t>
            </w:r>
          </w:p>
        </w:tc>
        <w:tc>
          <w:tcPr>
            <w:tcW w:w="1234" w:type="dxa"/>
          </w:tcPr>
          <w:p w14:paraId="1AB03D6F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646464"/>
              </w:rPr>
              <w:t>4.0</w:t>
            </w:r>
          </w:p>
        </w:tc>
        <w:tc>
          <w:tcPr>
            <w:tcW w:w="1234" w:type="dxa"/>
            <w:shd w:val="clear" w:color="auto" w:fill="FFEB9C"/>
          </w:tcPr>
          <w:p w14:paraId="76317A87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000000"/>
              </w:rPr>
              <w:t>3.25</w:t>
            </w:r>
          </w:p>
        </w:tc>
        <w:tc>
          <w:tcPr>
            <w:tcW w:w="1234" w:type="dxa"/>
          </w:tcPr>
          <w:p w14:paraId="63367784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00000"/>
              </w:rPr>
              <w:t>-0.75</w:t>
            </w:r>
          </w:p>
        </w:tc>
        <w:tc>
          <w:tcPr>
            <w:tcW w:w="1234" w:type="dxa"/>
          </w:tcPr>
          <w:p w14:paraId="3B93E123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Updated</w:t>
            </w:r>
          </w:p>
        </w:tc>
      </w:tr>
    </w:tbl>
    <w:p w14:paraId="7557C4EB" w14:textId="77777777" w:rsidR="00EC1410" w:rsidRDefault="00000000">
      <w:r>
        <w:br w:type="page"/>
      </w:r>
    </w:p>
    <w:p w14:paraId="1234A71C" w14:textId="77777777" w:rsidR="00EC1410" w:rsidRDefault="00EC1410"/>
    <w:p w14:paraId="08FB8530" w14:textId="77777777" w:rsidR="00EC1410" w:rsidRDefault="00000000">
      <w:pPr>
        <w:pStyle w:val="Heading2"/>
      </w:pPr>
      <w:r>
        <w:t>✅ EMPLOYEES WITH NO CHANGES (40 Total)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55"/>
        <w:gridCol w:w="2155"/>
        <w:gridCol w:w="2155"/>
        <w:gridCol w:w="2155"/>
      </w:tblGrid>
      <w:tr w:rsidR="00EC1410" w14:paraId="1E30CA00" w14:textId="77777777" w:rsidTr="00EC14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43135C4" w14:textId="77777777" w:rsidR="00EC1410" w:rsidRDefault="00000000">
            <w:r>
              <w:t>✓ Jillian Agas</w:t>
            </w:r>
          </w:p>
        </w:tc>
        <w:tc>
          <w:tcPr>
            <w:tcW w:w="2160" w:type="dxa"/>
          </w:tcPr>
          <w:p w14:paraId="5EE863F0" w14:textId="77777777" w:rsidR="00EC141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✓ Ian Myco Aguilar</w:t>
            </w:r>
          </w:p>
        </w:tc>
        <w:tc>
          <w:tcPr>
            <w:tcW w:w="2160" w:type="dxa"/>
          </w:tcPr>
          <w:p w14:paraId="144ECFD2" w14:textId="77777777" w:rsidR="00EC141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✓ Vincent Kevin Santos</w:t>
            </w:r>
          </w:p>
        </w:tc>
        <w:tc>
          <w:tcPr>
            <w:tcW w:w="2160" w:type="dxa"/>
          </w:tcPr>
          <w:p w14:paraId="2E8778C4" w14:textId="77777777" w:rsidR="00EC141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✓ Christine Khlaryss Angeles</w:t>
            </w:r>
          </w:p>
        </w:tc>
      </w:tr>
      <w:tr w:rsidR="00EC1410" w14:paraId="74FEFEFB" w14:textId="77777777" w:rsidTr="00EC14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0C230D3" w14:textId="77777777" w:rsidR="00EC1410" w:rsidRDefault="00000000">
            <w:r>
              <w:t>✓ Louis Fernand Austria</w:t>
            </w:r>
          </w:p>
        </w:tc>
        <w:tc>
          <w:tcPr>
            <w:tcW w:w="2160" w:type="dxa"/>
          </w:tcPr>
          <w:p w14:paraId="44D7EBCA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 Sarah Caraan</w:t>
            </w:r>
          </w:p>
        </w:tc>
        <w:tc>
          <w:tcPr>
            <w:tcW w:w="2160" w:type="dxa"/>
          </w:tcPr>
          <w:p w14:paraId="2A7D75C2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 Lovelaine Celeste</w:t>
            </w:r>
          </w:p>
        </w:tc>
        <w:tc>
          <w:tcPr>
            <w:tcW w:w="2160" w:type="dxa"/>
          </w:tcPr>
          <w:p w14:paraId="2A1B50FF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 Alfie Guillermo</w:t>
            </w:r>
          </w:p>
        </w:tc>
      </w:tr>
      <w:tr w:rsidR="00EC1410" w14:paraId="1D5684DE" w14:textId="77777777" w:rsidTr="00EC14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588D3CC" w14:textId="77777777" w:rsidR="00EC1410" w:rsidRDefault="00000000">
            <w:r>
              <w:t>✓ Aldwin John Arceo Lozano</w:t>
            </w:r>
          </w:p>
        </w:tc>
        <w:tc>
          <w:tcPr>
            <w:tcW w:w="2160" w:type="dxa"/>
          </w:tcPr>
          <w:p w14:paraId="1D32399D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 Rogelio Malinao Jr</w:t>
            </w:r>
          </w:p>
        </w:tc>
        <w:tc>
          <w:tcPr>
            <w:tcW w:w="2160" w:type="dxa"/>
          </w:tcPr>
          <w:p w14:paraId="2AD9034B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 Jae Fernandez</w:t>
            </w:r>
          </w:p>
        </w:tc>
        <w:tc>
          <w:tcPr>
            <w:tcW w:w="2160" w:type="dxa"/>
          </w:tcPr>
          <w:p w14:paraId="6260241E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 Beverly Taloban Gatbonton</w:t>
            </w:r>
          </w:p>
        </w:tc>
      </w:tr>
      <w:tr w:rsidR="00EC1410" w14:paraId="744F93D9" w14:textId="77777777" w:rsidTr="00EC14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B33F6B1" w14:textId="77777777" w:rsidR="00EC1410" w:rsidRDefault="00000000">
            <w:r>
              <w:t>✓ Evanel Navalon</w:t>
            </w:r>
          </w:p>
        </w:tc>
        <w:tc>
          <w:tcPr>
            <w:tcW w:w="2160" w:type="dxa"/>
          </w:tcPr>
          <w:p w14:paraId="338BA710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 Yris Gaelle Camerino</w:t>
            </w:r>
          </w:p>
        </w:tc>
        <w:tc>
          <w:tcPr>
            <w:tcW w:w="2160" w:type="dxa"/>
          </w:tcPr>
          <w:p w14:paraId="0F94E496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 Analiza Taloban Gatbonton</w:t>
            </w:r>
          </w:p>
        </w:tc>
        <w:tc>
          <w:tcPr>
            <w:tcW w:w="2160" w:type="dxa"/>
          </w:tcPr>
          <w:p w14:paraId="5E1204D0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 Cristina Miranda Pangan</w:t>
            </w:r>
          </w:p>
        </w:tc>
      </w:tr>
      <w:tr w:rsidR="00EC1410" w14:paraId="6B6D4F47" w14:textId="77777777" w:rsidTr="00EC14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BE7E870" w14:textId="77777777" w:rsidR="00EC1410" w:rsidRDefault="00000000">
            <w:r>
              <w:t>✓ Julie Anne Maclang</w:t>
            </w:r>
          </w:p>
        </w:tc>
        <w:tc>
          <w:tcPr>
            <w:tcW w:w="2160" w:type="dxa"/>
          </w:tcPr>
          <w:p w14:paraId="7ACCED38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 Althea Tansingco Makabenta</w:t>
            </w:r>
          </w:p>
        </w:tc>
        <w:tc>
          <w:tcPr>
            <w:tcW w:w="2160" w:type="dxa"/>
          </w:tcPr>
          <w:p w14:paraId="22B58A10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 Christian Nioda Mar</w:t>
            </w:r>
          </w:p>
        </w:tc>
        <w:tc>
          <w:tcPr>
            <w:tcW w:w="2160" w:type="dxa"/>
          </w:tcPr>
          <w:p w14:paraId="297E4016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 Trisha Mae Adriano McGregor</w:t>
            </w:r>
          </w:p>
        </w:tc>
      </w:tr>
      <w:tr w:rsidR="00EC1410" w14:paraId="57414CA2" w14:textId="77777777" w:rsidTr="00EC14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B8734FA" w14:textId="77777777" w:rsidR="00EC1410" w:rsidRDefault="00000000">
            <w:r>
              <w:t>✓ Sean Justine Mendoza</w:t>
            </w:r>
          </w:p>
        </w:tc>
        <w:tc>
          <w:tcPr>
            <w:tcW w:w="2160" w:type="dxa"/>
          </w:tcPr>
          <w:p w14:paraId="6D084118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 Joshwea Mercado Monis</w:t>
            </w:r>
          </w:p>
        </w:tc>
        <w:tc>
          <w:tcPr>
            <w:tcW w:w="2160" w:type="dxa"/>
          </w:tcPr>
          <w:p w14:paraId="70B63398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 Ray Jinder Villena Singh</w:t>
            </w:r>
          </w:p>
        </w:tc>
        <w:tc>
          <w:tcPr>
            <w:tcW w:w="2160" w:type="dxa"/>
          </w:tcPr>
          <w:p w14:paraId="18E6546B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 Mary Ann Vallejos Soriano</w:t>
            </w:r>
          </w:p>
        </w:tc>
      </w:tr>
      <w:tr w:rsidR="00EC1410" w14:paraId="354D29F2" w14:textId="77777777" w:rsidTr="00EC14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F25D2CA" w14:textId="77777777" w:rsidR="00EC1410" w:rsidRDefault="00000000">
            <w:r>
              <w:t>✓ Rhegene Ronquillo</w:t>
            </w:r>
          </w:p>
        </w:tc>
        <w:tc>
          <w:tcPr>
            <w:tcW w:w="2160" w:type="dxa"/>
          </w:tcPr>
          <w:p w14:paraId="69149DD2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 Shirmiley Canlas Quizon</w:t>
            </w:r>
          </w:p>
        </w:tc>
        <w:tc>
          <w:tcPr>
            <w:tcW w:w="2160" w:type="dxa"/>
          </w:tcPr>
          <w:p w14:paraId="56F766AA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 Jhunel Carlo Traifalgar Samodio</w:t>
            </w:r>
          </w:p>
        </w:tc>
        <w:tc>
          <w:tcPr>
            <w:tcW w:w="2160" w:type="dxa"/>
          </w:tcPr>
          <w:p w14:paraId="6C2A7EBE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 Janeth Sedon Solayao</w:t>
            </w:r>
          </w:p>
        </w:tc>
      </w:tr>
      <w:tr w:rsidR="00EC1410" w14:paraId="3575876C" w14:textId="77777777" w:rsidTr="00EC14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C4F0A8B" w14:textId="77777777" w:rsidR="00EC1410" w:rsidRDefault="00000000">
            <w:r>
              <w:t>✓ Jonas Dela Cruz</w:t>
            </w:r>
          </w:p>
        </w:tc>
        <w:tc>
          <w:tcPr>
            <w:tcW w:w="2160" w:type="dxa"/>
          </w:tcPr>
          <w:p w14:paraId="2F546A56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 Kimberly Dacquil</w:t>
            </w:r>
          </w:p>
        </w:tc>
        <w:tc>
          <w:tcPr>
            <w:tcW w:w="2160" w:type="dxa"/>
          </w:tcPr>
          <w:p w14:paraId="54803830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 Alexander Tayao</w:t>
            </w:r>
          </w:p>
        </w:tc>
        <w:tc>
          <w:tcPr>
            <w:tcW w:w="2160" w:type="dxa"/>
          </w:tcPr>
          <w:p w14:paraId="55F86633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 Rica Joy Viray Tolomia</w:t>
            </w:r>
          </w:p>
        </w:tc>
      </w:tr>
      <w:tr w:rsidR="00EC1410" w14:paraId="38111A3F" w14:textId="77777777" w:rsidTr="00EC14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8D90C5A" w14:textId="77777777" w:rsidR="00EC1410" w:rsidRDefault="00000000">
            <w:r>
              <w:t>✓ Jennifer Trinidad</w:t>
            </w:r>
          </w:p>
        </w:tc>
        <w:tc>
          <w:tcPr>
            <w:tcW w:w="2160" w:type="dxa"/>
          </w:tcPr>
          <w:p w14:paraId="39BBDBE5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 Brittany Yulo</w:t>
            </w:r>
          </w:p>
        </w:tc>
        <w:tc>
          <w:tcPr>
            <w:tcW w:w="2160" w:type="dxa"/>
          </w:tcPr>
          <w:p w14:paraId="76EFBC20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 Erika Seriosa Pineda</w:t>
            </w:r>
          </w:p>
        </w:tc>
        <w:tc>
          <w:tcPr>
            <w:tcW w:w="2160" w:type="dxa"/>
          </w:tcPr>
          <w:p w14:paraId="661112F4" w14:textId="77777777" w:rsidR="00EC1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 Ma. Charisma S. Platero</w:t>
            </w:r>
          </w:p>
        </w:tc>
      </w:tr>
      <w:tr w:rsidR="00EC1410" w14:paraId="2BF8D02C" w14:textId="77777777" w:rsidTr="00EC14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328A32E" w14:textId="77777777" w:rsidR="00EC1410" w:rsidRDefault="00000000">
            <w:r>
              <w:t>✓ Ryan Rex Patrimonio</w:t>
            </w:r>
          </w:p>
        </w:tc>
        <w:tc>
          <w:tcPr>
            <w:tcW w:w="2160" w:type="dxa"/>
          </w:tcPr>
          <w:p w14:paraId="4908C958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 Dou Lester Sabando Nuñeza</w:t>
            </w:r>
          </w:p>
        </w:tc>
        <w:tc>
          <w:tcPr>
            <w:tcW w:w="2160" w:type="dxa"/>
          </w:tcPr>
          <w:p w14:paraId="71210032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 Shigeru Otsuka</w:t>
            </w:r>
          </w:p>
        </w:tc>
        <w:tc>
          <w:tcPr>
            <w:tcW w:w="2160" w:type="dxa"/>
          </w:tcPr>
          <w:p w14:paraId="1A117D18" w14:textId="77777777" w:rsidR="00EC1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 Roi Dane Pangilinan</w:t>
            </w:r>
          </w:p>
        </w:tc>
      </w:tr>
    </w:tbl>
    <w:p w14:paraId="0356E248" w14:textId="77777777" w:rsidR="00EC1410" w:rsidRDefault="00EC1410"/>
    <w:p w14:paraId="3733A3C5" w14:textId="77777777" w:rsidR="00EC1410" w:rsidRDefault="00EC1410"/>
    <w:p w14:paraId="531E9E92" w14:textId="77777777" w:rsidR="00EC1410" w:rsidRDefault="00000000">
      <w:pPr>
        <w:jc w:val="center"/>
      </w:pPr>
      <w:r>
        <w:t>________________________________________________________________________________</w:t>
      </w:r>
    </w:p>
    <w:p w14:paraId="58B6375B" w14:textId="7A9B9504" w:rsidR="00EC1410" w:rsidRDefault="00000000">
      <w:pPr>
        <w:jc w:val="center"/>
      </w:pPr>
      <w:r>
        <w:rPr>
          <w:i/>
          <w:sz w:val="20"/>
        </w:rPr>
        <w:t>All 72 employees have been processed and their leave credits have been updated in the system.</w:t>
      </w:r>
      <w:r>
        <w:rPr>
          <w:i/>
          <w:sz w:val="20"/>
        </w:rPr>
        <w:br/>
        <w:t>Data: March 2026 Accrual Spreadsheet | Status: All Changes Committed</w:t>
      </w:r>
    </w:p>
    <w:sectPr w:rsidR="00EC141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5791049">
    <w:abstractNumId w:val="8"/>
  </w:num>
  <w:num w:numId="2" w16cid:durableId="1263227572">
    <w:abstractNumId w:val="6"/>
  </w:num>
  <w:num w:numId="3" w16cid:durableId="1894273340">
    <w:abstractNumId w:val="5"/>
  </w:num>
  <w:num w:numId="4" w16cid:durableId="1788698171">
    <w:abstractNumId w:val="4"/>
  </w:num>
  <w:num w:numId="5" w16cid:durableId="1244529462">
    <w:abstractNumId w:val="7"/>
  </w:num>
  <w:num w:numId="6" w16cid:durableId="1447626169">
    <w:abstractNumId w:val="3"/>
  </w:num>
  <w:num w:numId="7" w16cid:durableId="1081760577">
    <w:abstractNumId w:val="2"/>
  </w:num>
  <w:num w:numId="8" w16cid:durableId="1914730463">
    <w:abstractNumId w:val="1"/>
  </w:num>
  <w:num w:numId="9" w16cid:durableId="775560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1816"/>
    <w:rsid w:val="0015074B"/>
    <w:rsid w:val="0029639D"/>
    <w:rsid w:val="00326F90"/>
    <w:rsid w:val="00AA1D8D"/>
    <w:rsid w:val="00B47730"/>
    <w:rsid w:val="00CB0664"/>
    <w:rsid w:val="00D20DB8"/>
    <w:rsid w:val="00EC14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5C1017"/>
  <w14:defaultImageDpi w14:val="300"/>
  <w15:docId w15:val="{491398DC-26C1-4FD2-AB7D-89E1B0708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445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resty nazareno</cp:lastModifiedBy>
  <cp:revision>2</cp:revision>
  <dcterms:created xsi:type="dcterms:W3CDTF">2026-04-09T02:41:00Z</dcterms:created>
  <dcterms:modified xsi:type="dcterms:W3CDTF">2026-04-09T02:41:00Z</dcterms:modified>
  <cp:category/>
</cp:coreProperties>
</file>